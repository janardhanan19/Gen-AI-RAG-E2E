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AF7BA0">
      <w:pPr>
        <w:pStyle w:val="Heading1"/>
      </w:pPr>
      <w:r>
        <w:t>KIRUBA JOY</w:t>
      </w:r>
    </w:p>
    <w:p w:rsidR="00AF7BA0">
      <w:r>
        <w:rPr>
          <w:b/>
        </w:rPr>
        <w:t>Java / Spring Boot Developer</w:t>
      </w:r>
      <w:r>
        <w:rPr>
          <w:b/>
        </w:rPr>
        <w:br/>
      </w:r>
      <w:r>
        <w:t>Email: kirubajoy28@gmail.com | Phone: +91 70948 67981 | Location: Chennai, India</w:t>
      </w:r>
    </w:p>
    <w:p w:rsidR="00AF7BA0"/>
    <w:p w:rsidR="00AF7BA0">
      <w:pPr>
        <w:pStyle w:val="Heading2"/>
      </w:pPr>
      <w:r>
        <w:t>PROFESSIONAL SUMMARY</w:t>
      </w:r>
    </w:p>
    <w:p w:rsidR="00AF7BA0">
      <w:r>
        <w:t>Java Professional with 4+ years of experience in designing, developing, and maintaining enterprise-level applications. Strong expertise in Java, Spring Boot, Microservices, REST APIs, and SQL databases. Proven experience in agile environments delivering high-quality solutions.</w:t>
      </w:r>
    </w:p>
    <w:p w:rsidR="00AF7BA0">
      <w:pPr>
        <w:pStyle w:val="Heading2"/>
      </w:pPr>
      <w:r>
        <w:t>CORE SKILLS</w:t>
      </w:r>
    </w:p>
    <w:p w:rsidR="00AF7BA0">
      <w:pPr>
        <w:pStyle w:val="ListBullet"/>
      </w:pPr>
      <w:r>
        <w:t>Programming Languages: Core Java, J2EE</w:t>
      </w:r>
    </w:p>
    <w:p w:rsidR="00AF7BA0">
      <w:pPr>
        <w:pStyle w:val="ListBullet"/>
      </w:pPr>
      <w:r>
        <w:t>Frameworks: Spring, Spring MVC, Spring Boot, Hibernate</w:t>
      </w:r>
    </w:p>
    <w:p w:rsidR="002C4011">
      <w:pPr>
        <w:pStyle w:val="ListBullet"/>
      </w:pPr>
      <w:r>
        <w:t xml:space="preserve">Web Technologies: JSP, Servlets, HTML, CSS, </w:t>
      </w:r>
    </w:p>
    <w:p w:rsidR="00AF7BA0">
      <w:pPr>
        <w:pStyle w:val="ListBullet"/>
      </w:pPr>
      <w:r>
        <w:t>Microservices &amp; APIs: RESTful Web Services</w:t>
      </w:r>
    </w:p>
    <w:p w:rsidR="00AF7BA0">
      <w:pPr>
        <w:pStyle w:val="ListBullet"/>
      </w:pPr>
      <w:r>
        <w:t>Databases: MySQL, Oracle 11g, SQL Server</w:t>
      </w:r>
    </w:p>
    <w:p w:rsidR="00AF7BA0">
      <w:pPr>
        <w:pStyle w:val="ListBullet"/>
      </w:pPr>
      <w:r>
        <w:t>Servers: Apache Tomcat</w:t>
      </w:r>
    </w:p>
    <w:p w:rsidR="00AF7BA0">
      <w:pPr>
        <w:pStyle w:val="ListBullet"/>
      </w:pPr>
      <w:r>
        <w:t>Tools &amp; IDEs: Eclipse, STS, Postman, Git, Git Bash, Putty</w:t>
      </w:r>
    </w:p>
    <w:p w:rsidR="00AF7BA0">
      <w:pPr>
        <w:pStyle w:val="ListBullet"/>
      </w:pPr>
      <w:r>
        <w:t>Version Control: Git, SVN, Bitbucket</w:t>
      </w:r>
    </w:p>
    <w:p w:rsidR="00AF7BA0">
      <w:pPr>
        <w:pStyle w:val="ListBullet"/>
      </w:pPr>
      <w:r>
        <w:t>Operating Systems: Windows, Linux</w:t>
      </w:r>
    </w:p>
    <w:p w:rsidR="00AF7BA0">
      <w:pPr>
        <w:pStyle w:val="Heading2"/>
      </w:pPr>
      <w:r>
        <w:t>PROFESSIONAL EXPERIENCE</w:t>
      </w:r>
    </w:p>
    <w:p w:rsidR="00AF7BA0">
      <w:pPr>
        <w:pStyle w:val="Heading3"/>
      </w:pPr>
      <w:r>
        <w:t>IBM India – Chennai | Application Developer (Dec 2023 –</w:t>
      </w:r>
      <w:r w:rsidR="00470E03">
        <w:t>Dec 2025</w:t>
      </w:r>
      <w:r>
        <w:t>)</w:t>
      </w:r>
    </w:p>
    <w:p w:rsidR="00AF7BA0">
      <w:r>
        <w:t>• Developed enterprise applications using Java and J2EE technologies.</w:t>
      </w:r>
      <w:r>
        <w:br/>
        <w:t>• Built APIs for generating and retrieving PDF, Word, and Image documents.</w:t>
      </w:r>
      <w:r>
        <w:br/>
        <w:t>• Deployed applications on Apache Tomcat and worked with SQL Server databases.</w:t>
      </w:r>
      <w:r>
        <w:br/>
        <w:t>• Developed microservices using Spring Boot and REST APIs.</w:t>
      </w:r>
      <w:r>
        <w:br/>
        <w:t>• Tools: Eclipse, STS, Git, Postman, Putty.</w:t>
      </w:r>
    </w:p>
    <w:p w:rsidR="00AF7BA0">
      <w:pPr>
        <w:pStyle w:val="Heading3"/>
      </w:pPr>
      <w:r>
        <w:t>Synechron</w:t>
      </w:r>
      <w:r>
        <w:t xml:space="preserve"> Technologies Pvt Ltd – Chennai | Software Engineer (Feb 2023 – Oct 2023)</w:t>
      </w:r>
    </w:p>
    <w:p w:rsidR="00AF7BA0">
      <w:r>
        <w:t>• Developed insurance web applications using Spring Boot and Microservices.</w:t>
      </w:r>
      <w:r>
        <w:br/>
        <w:t>• Implemented REST APIs and validated endpoints in DEV, UAT, and PROD.</w:t>
      </w:r>
      <w:r>
        <w:br/>
        <w:t>• Supported backend admin credential management and migration tasks.</w:t>
      </w:r>
    </w:p>
    <w:p w:rsidR="00AF7BA0">
      <w:pPr>
        <w:pStyle w:val="Heading3"/>
      </w:pPr>
      <w:r>
        <w:t>HCL Technologies – Chennai | Software Engineer (Jul 2021 – Jan 2023)</w:t>
      </w:r>
    </w:p>
    <w:p w:rsidR="00AF7BA0">
      <w:r>
        <w:t>• Developed HR and medical management web applications using Core Java, J2EE, Spring MVC.</w:t>
      </w:r>
      <w:r>
        <w:br/>
        <w:t>• Implemented leave management workflows and email notifications.</w:t>
      </w:r>
      <w:r>
        <w:br/>
        <w:t>• Provided backend authentication, scheduling fixes, and bug resolution.</w:t>
      </w:r>
    </w:p>
    <w:p w:rsidR="00AF7BA0">
      <w:pPr>
        <w:pStyle w:val="Heading2"/>
      </w:pPr>
      <w:r>
        <w:t>EDUCATION</w:t>
      </w:r>
    </w:p>
    <w:p w:rsidR="00AF7BA0">
      <w:r>
        <w:t xml:space="preserve">Master of Engineering (M.E.) – </w:t>
      </w:r>
      <w:r>
        <w:t>Marthandam</w:t>
      </w:r>
      <w:r>
        <w:t xml:space="preserve"> College of Engineering, Tamil Nadu (2014)</w:t>
      </w:r>
    </w:p>
    <w:p w:rsidR="00AF7BA0">
      <w:r>
        <w:t xml:space="preserve">Bachelor of Engineering (B.E.) – </w:t>
      </w:r>
      <w:r>
        <w:t>Ponjesly</w:t>
      </w:r>
      <w:r>
        <w:t xml:space="preserve"> College of Engineering, Tamil Nadu (2012)</w:t>
      </w:r>
    </w:p>
    <w:p w:rsidR="00AF7BA0">
      <w:pPr>
        <w:pStyle w:val="Heading2"/>
      </w:pPr>
      <w:r>
        <w:t>DECLARATION</w:t>
      </w:r>
    </w:p>
    <w:p w:rsidR="00AF7BA0">
      <w:r>
        <w:t>I hereby declare that the above information is true and correct to the best of my knowledge.</w:t>
      </w:r>
    </w:p>
    <w:p w:rsidR="00AF7BA0">
      <w:r>
        <w:br/>
        <w:t>Kiruba Joy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C4011"/>
    <w:rsid w:val="00326F90"/>
    <w:rsid w:val="00431E0E"/>
    <w:rsid w:val="00470E03"/>
    <w:rsid w:val="009C24E1"/>
    <w:rsid w:val="00AA1D8D"/>
    <w:rsid w:val="00AF7BA0"/>
    <w:rsid w:val="00B47730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73531F2B-8619-4319-9F2B-A42736952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3e65bd6d1e8e0f5b64b6900e91abaaee134f4b0419514c4847440321091b5b58120b12071449585e0e435601514841481f0f2b561358191b195115495d0c00584e4209430247460c590858184508105042445b0c0f054e4108120211474a411b02154e49405d58380c4f03434b110a150619435f541b4d5849564360441403084b281e0103030115475c58005648101b0d1152180c4f0343421008180214425d5c014307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Kirubajoy28@outlook.com</cp:lastModifiedBy>
  <cp:revision>4</cp:revision>
  <dcterms:created xsi:type="dcterms:W3CDTF">2013-12-23T23:15:00Z</dcterms:created>
  <dcterms:modified xsi:type="dcterms:W3CDTF">2026-02-11T10:53:00Z</dcterms:modified>
</cp:coreProperties>
</file>